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EcoTrack Engineering Blueprint</w:t>
      </w:r>
    </w:p>
    <w:p>
      <w:r>
        <w:t>Version 1.0</w:t>
        <w:br/>
        <w:t>Purpose: Team development blueprint for the EcoTrack summer-term project.</w:t>
      </w:r>
    </w:p>
    <w:p>
      <w:pPr>
        <w:pStyle w:val="Heading1"/>
      </w:pPr>
      <w:r>
        <w:rPr>
          <w:sz w:val="32"/>
        </w:rPr>
        <w:t>1. Project Summary</w:t>
      </w:r>
    </w:p>
    <w:p>
      <w:r>
        <w:t>EcoTrack is a MERN-based Carbon Emission Tracking &amp; Analytics Platform. Organizations can record carbon activities, upload CSV files, visualize emissions with dashboards, and export reports.</w:t>
      </w:r>
    </w:p>
    <w:p>
      <w:pPr>
        <w:pStyle w:val="Heading1"/>
      </w:pPr>
      <w:r>
        <w:rPr>
          <w:sz w:val="32"/>
        </w:rPr>
        <w:t>2. Application Flow</w:t>
      </w:r>
    </w:p>
    <w:p>
      <w:r>
        <w:t>Landing Page → Login/Register → (First Login?) → Company Setup → Dashboard → Carbon Logs / Analytics / CSV Upload / Export Reports.</w:t>
      </w:r>
    </w:p>
    <w:p>
      <w:pPr>
        <w:pStyle w:val="Heading1"/>
      </w:pPr>
      <w:r>
        <w:rPr>
          <w:sz w:val="32"/>
        </w:rPr>
        <w:t>3. Functional Modules</w:t>
      </w:r>
    </w:p>
    <w:p>
      <w:r>
        <w:t>Authentication: Login, Register, JWT, Protected Routes.</w:t>
        <w:br/>
        <w:t>Company Setup: Company profile, region, departments.</w:t>
        <w:br/>
        <w:t>Carbon Logs: CRUD, search, filters, pagination.</w:t>
        <w:br/>
        <w:t>Analytics: KPI cards, charts, filters.</w:t>
        <w:br/>
        <w:t>CSV Upload: Validation, preview, bulk insert.</w:t>
        <w:br/>
        <w:t>Export: Excel reports.</w:t>
      </w:r>
    </w:p>
    <w:p>
      <w:pPr>
        <w:pStyle w:val="Heading1"/>
      </w:pPr>
      <w:r>
        <w:rPr>
          <w:sz w:val="32"/>
        </w:rPr>
        <w:t>4. Database Blueprint</w:t>
      </w:r>
    </w:p>
    <w:p>
      <w:r>
        <w:t>Users(name,email,password,role,companyId)</w:t>
        <w:br/>
        <w:t>Companies(name,region)</w:t>
        <w:br/>
        <w:t>Departments(name,companyId)</w:t>
        <w:br/>
        <w:t>CarbonLogs(date,departmentId,activityType,amount,carbonEquivalent,createdBy)</w:t>
      </w:r>
    </w:p>
    <w:p>
      <w:pPr>
        <w:pStyle w:val="Heading1"/>
      </w:pPr>
      <w:r>
        <w:rPr>
          <w:sz w:val="32"/>
        </w:rPr>
        <w:t>5. API Blueprint</w:t>
      </w:r>
    </w:p>
    <w:p>
      <w:r>
        <w:t>POST /api/auth/register</w:t>
        <w:br/>
        <w:t>POST /api/auth/login</w:t>
        <w:br/>
        <w:t>GET /api/dashboard</w:t>
        <w:br/>
        <w:t>GET /api/logs</w:t>
        <w:br/>
        <w:t>POST /api/logs</w:t>
        <w:br/>
        <w:t>PUT /api/logs/:id</w:t>
        <w:br/>
        <w:t>DELETE /api/logs/:id</w:t>
        <w:br/>
        <w:t>POST /api/upload</w:t>
        <w:br/>
        <w:t>GET /api/export</w:t>
      </w:r>
    </w:p>
    <w:p>
      <w:pPr>
        <w:pStyle w:val="Heading1"/>
      </w:pPr>
      <w:r>
        <w:rPr>
          <w:sz w:val="32"/>
        </w:rPr>
        <w:t>6. UI Blueprint</w:t>
      </w:r>
    </w:p>
    <w:p>
      <w:r>
        <w:t>Theme: Emerald + Slate, Inter font, Tailwind CSS, Lucide icons, Recharts, reusable Buttons, Cards, Inputs, Modal and Loader. Maintain consistent spacing and responsive layouts.</w:t>
      </w:r>
    </w:p>
    <w:p>
      <w:pPr>
        <w:pStyle w:val="Heading1"/>
      </w:pPr>
      <w:r>
        <w:rPr>
          <w:sz w:val="32"/>
        </w:rPr>
        <w:t>7. Team Allocation</w:t>
      </w:r>
    </w:p>
    <w:p>
      <w:r>
        <w:t>Team Lead: Architecture, setup, Git, integration, code review.</w:t>
        <w:br/>
        <w:t>Member 2: Authentication.</w:t>
        <w:br/>
        <w:t>Member 3: Company Setup.</w:t>
        <w:br/>
        <w:t>Member 4: Carbon Log CRUD.</w:t>
        <w:br/>
        <w:t>Member 5: Analytics &amp; Charts.</w:t>
        <w:br/>
        <w:t>Member 6: CSV Upload.</w:t>
        <w:br/>
        <w:t>Member 7: Export + Profile.</w:t>
        <w:br/>
        <w:t>Member 8: Shared UI, responsiveness, testing and bug fixes.</w:t>
      </w:r>
    </w:p>
    <w:p>
      <w:pPr>
        <w:pStyle w:val="Heading1"/>
      </w:pPr>
      <w:r>
        <w:rPr>
          <w:sz w:val="32"/>
        </w:rPr>
        <w:t>8. Git Workflow</w:t>
      </w:r>
    </w:p>
    <w:p>
      <w:r>
        <w:t>main → develop → feature/* branches. All changes via Pull Requests.</w:t>
      </w:r>
    </w:p>
    <w:p>
      <w:pPr>
        <w:pStyle w:val="Heading1"/>
      </w:pPr>
      <w:r>
        <w:rPr>
          <w:sz w:val="32"/>
        </w:rPr>
        <w:t>9. Development Order</w:t>
      </w:r>
    </w:p>
    <w:p>
      <w:r>
        <w:t>Setup → Authentication → Company Setup → Carbon Logs → Analytics APIs → Dashboard → CSV Upload → Export → Testing.</w:t>
      </w:r>
    </w:p>
    <w:p>
      <w:pPr>
        <w:pStyle w:val="Heading1"/>
      </w:pPr>
      <w:r>
        <w:rPr>
          <w:sz w:val="32"/>
        </w:rPr>
        <w:t>10. Integration Rules</w:t>
      </w:r>
    </w:p>
    <w:p>
      <w:r>
        <w:t>• Pull latest develop before starting.</w:t>
        <w:br/>
        <w:t>• One feature branch per module.</w:t>
        <w:br/>
        <w:t>• Test locally before PR.</w:t>
        <w:br/>
        <w:t>• Do not modify another module without discussion.</w:t>
        <w:br/>
        <w:t>• Use shared UI components.</w:t>
        <w:br/>
        <w:t>• Merge only after review.</w:t>
      </w:r>
    </w:p>
    <w:p>
      <w:pPr>
        <w:pStyle w:val="Heading1"/>
      </w:pPr>
      <w:r>
        <w:rPr>
          <w:sz w:val="32"/>
        </w:rPr>
        <w:t>11. Milestones</w:t>
      </w:r>
    </w:p>
    <w:p>
      <w:r>
        <w:t>Week 1: Setup, Auth, Company Setup</w:t>
        <w:br/>
        <w:t>Week 2: Carbon Logs, Dashboard, Analytics</w:t>
        <w:br/>
        <w:t>Week 3: CSV Upload, Export</w:t>
        <w:br/>
        <w:t>Week 4: Testing, Bug Fixes, Presentation</w:t>
      </w:r>
    </w:p>
    <w:p>
      <w:pPr>
        <w:pStyle w:val="Heading1"/>
      </w:pPr>
      <w:r>
        <w:rPr>
          <w:sz w:val="32"/>
        </w:rPr>
        <w:t>12. Definition of Done</w:t>
      </w:r>
    </w:p>
    <w:p>
      <w:r>
        <w:t>A feature is complete only if:</w:t>
        <w:br/>
        <w:t>- UI implemented</w:t>
        <w:br/>
        <w:t>- Backend implemented</w:t>
        <w:br/>
        <w:t>- API tested</w:t>
        <w:br/>
        <w:t>- No console/server errors</w:t>
        <w:br/>
        <w:t>- Responsive</w:t>
        <w:br/>
        <w:t>- Reviewed and merged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